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Aditya Sharma</w:t>
      </w:r>
    </w:p>
    <w:p>
      <w:r>
        <w:t>Data Analyst</w:t>
      </w:r>
    </w:p>
    <w:p/>
    <w:p>
      <w:r>
        <w:t>Email: candidate12@example.com</w:t>
      </w:r>
    </w:p>
    <w:p>
      <w:r>
        <w:t>Phone: 9000000012</w:t>
      </w:r>
    </w:p>
    <w:p>
      <w:r>
        <w:t>Location: India</w:t>
      </w:r>
    </w:p>
    <w:p/>
    <w:p>
      <w:r>
        <w:t>Professional Summary:</w:t>
      </w:r>
    </w:p>
    <w:p>
      <w:r>
        <w:t>Data Analyst with 1.5 years of experience</w:t>
      </w:r>
    </w:p>
    <w:p>
      <w:r>
        <w:t>working with data, reporting, analytics, and business insights.</w:t>
      </w:r>
    </w:p>
    <w:p/>
    <w:p>
      <w:r>
        <w:t>Skills:</w:t>
      </w:r>
    </w:p>
    <w:p>
      <w:r>
        <w:t>Excel</w:t>
      </w:r>
    </w:p>
    <w:p>
      <w:r>
        <w:t>Data Analysis</w:t>
      </w:r>
    </w:p>
    <w:p>
      <w:r>
        <w:t>SQL</w:t>
      </w:r>
    </w:p>
    <w:p>
      <w:r>
        <w:t>Power BI</w:t>
      </w:r>
    </w:p>
    <w:p>
      <w:r>
        <w:t>Git</w:t>
      </w:r>
    </w:p>
    <w:p>
      <w:r>
        <w:t>Pandas</w:t>
      </w:r>
    </w:p>
    <w:p>
      <w:r>
        <w:t>Tableau</w:t>
      </w:r>
    </w:p>
    <w:p/>
    <w:p>
      <w:r>
        <w:t>Experience:</w:t>
      </w:r>
    </w:p>
    <w:p>
      <w:r>
        <w:t>Data Analyst with 1.5 years of experience</w:t>
      </w:r>
    </w:p>
    <w:p>
      <w:r>
        <w:t>working with analytics, reporting, and data-driven decision making.</w:t>
      </w:r>
    </w:p>
    <w:p/>
    <w:p>
      <w:r>
        <w:t>Education:</w:t>
      </w:r>
    </w:p>
    <w:p>
      <w:r>
        <w:t>Master of Business Administration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