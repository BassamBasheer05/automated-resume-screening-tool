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Diya Sharma</w:t>
      </w:r>
    </w:p>
    <w:p>
      <w:r>
        <w:t>Business Analyst</w:t>
      </w:r>
    </w:p>
    <w:p/>
    <w:p>
      <w:r>
        <w:t>Email: candidate20@example.com</w:t>
      </w:r>
    </w:p>
    <w:p>
      <w:r>
        <w:t>Phone: 9000000020</w:t>
      </w:r>
    </w:p>
    <w:p>
      <w:r>
        <w:t>Location: India</w:t>
      </w:r>
    </w:p>
    <w:p/>
    <w:p>
      <w:r>
        <w:t>Professional Summary:</w:t>
      </w:r>
    </w:p>
    <w:p>
      <w:r>
        <w:t>Business Analyst with 1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Power BI</w:t>
      </w:r>
    </w:p>
    <w:p>
      <w:r>
        <w:t>Pandas</w:t>
      </w:r>
    </w:p>
    <w:p>
      <w:r>
        <w:t>NumPy</w:t>
      </w:r>
    </w:p>
    <w:p>
      <w:r>
        <w:t>SQL</w:t>
      </w:r>
    </w:p>
    <w:p>
      <w:r>
        <w:t>Git</w:t>
      </w:r>
    </w:p>
    <w:p>
      <w:r>
        <w:t>Data Analysis</w:t>
      </w:r>
    </w:p>
    <w:p/>
    <w:p>
      <w:r>
        <w:t>Experience:</w:t>
      </w:r>
    </w:p>
    <w:p>
      <w:r>
        <w:t>Business Analyst with 1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Master of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