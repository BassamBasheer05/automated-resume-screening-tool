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Nikhil Rao</w:t>
      </w:r>
    </w:p>
    <w:p>
      <w:r>
        <w:t>Synthetic Resume - For Portfolio Demo Purposes Only</w:t>
      </w:r>
    </w:p>
    <w:p>
      <w:r>
        <w:t>Junior Data Engineer</w:t>
      </w:r>
    </w:p>
    <w:p/>
    <w:p>
      <w:r>
        <w:t>Email: demo.candidate14@example.com</w:t>
      </w:r>
    </w:p>
    <w:p>
      <w:r>
        <w:t>Phone: 9000010014</w:t>
      </w:r>
    </w:p>
    <w:p>
      <w:r>
        <w:t>Location: India</w:t>
      </w:r>
    </w:p>
    <w:p/>
    <w:p>
      <w:r>
        <w:t>Professional Summary:</w:t>
      </w:r>
    </w:p>
    <w:p>
      <w:r>
        <w:t>Junior Data Engineer with 2 years of experience</w:t>
      </w:r>
    </w:p>
    <w:p>
      <w:r>
        <w:t>working across analytics, data-driven decision making,</w:t>
      </w:r>
    </w:p>
    <w:p>
      <w:r>
        <w:t>reporting, automation, and technology-enabled business solutions.</w:t>
      </w:r>
    </w:p>
    <w:p/>
    <w:p>
      <w:r>
        <w:t>Skills:</w:t>
      </w:r>
    </w:p>
    <w:p>
      <w:r>
        <w:t>AWS</w:t>
      </w:r>
    </w:p>
    <w:p>
      <w:r>
        <w:t>SQL</w:t>
      </w:r>
    </w:p>
    <w:p>
      <w:r>
        <w:t>ETL</w:t>
      </w:r>
    </w:p>
    <w:p>
      <w:r>
        <w:t>Data Lakes</w:t>
      </w:r>
    </w:p>
    <w:p>
      <w:r>
        <w:t>Python</w:t>
      </w:r>
    </w:p>
    <w:p>
      <w:r>
        <w:t>Data Pipelines</w:t>
      </w:r>
    </w:p>
    <w:p>
      <w:r>
        <w:t>S3</w:t>
      </w:r>
    </w:p>
    <w:p>
      <w:r>
        <w:t>Redshift</w:t>
      </w:r>
    </w:p>
    <w:p/>
    <w:p>
      <w:r>
        <w:t>Experience:</w:t>
      </w:r>
    </w:p>
    <w:p>
      <w:r>
        <w:t>Junior Data Engineer with 2 years of experience</w:t>
      </w:r>
    </w:p>
    <w:p>
      <w:r>
        <w:t>supporting analytics projects, business reporting,</w:t>
      </w:r>
    </w:p>
    <w:p>
      <w:r>
        <w:t>data workflows, and stakeholder decision making.</w:t>
      </w:r>
    </w:p>
    <w:p/>
    <w:p>
      <w:r>
        <w:t>Education:</w:t>
      </w:r>
    </w:p>
    <w:p>
      <w:r>
        <w:t>Bachelor of Technology in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