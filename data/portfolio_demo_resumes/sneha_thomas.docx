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Thomas</w:t>
      </w:r>
    </w:p>
    <w:p>
      <w:r>
        <w:t>Synthetic Resume - For Portfolio Demo Purposes Only</w:t>
      </w:r>
    </w:p>
    <w:p>
      <w:r>
        <w:t>Graduate Data Analyst</w:t>
      </w:r>
    </w:p>
    <w:p/>
    <w:p>
      <w:r>
        <w:t>Email: demo.candidate17@example.com</w:t>
      </w:r>
    </w:p>
    <w:p>
      <w:r>
        <w:t>Phone: 9000010017</w:t>
      </w:r>
    </w:p>
    <w:p>
      <w:r>
        <w:t>Location: India</w:t>
      </w:r>
    </w:p>
    <w:p/>
    <w:p>
      <w:r>
        <w:t>Professional Summary:</w:t>
      </w:r>
    </w:p>
    <w:p>
      <w:r>
        <w:t>Graduate Data Analyst with 1 years of experience</w:t>
      </w:r>
    </w:p>
    <w:p>
      <w:r>
        <w:t>working across analytics, data-driven decision making,</w:t>
      </w:r>
    </w:p>
    <w:p>
      <w:r>
        <w:t>reporting, automation, and technology-enabled business solutions.</w:t>
      </w:r>
    </w:p>
    <w:p/>
    <w:p>
      <w:r>
        <w:t>Skills:</w:t>
      </w:r>
    </w:p>
    <w:p>
      <w:r>
        <w:t>SQL</w:t>
      </w:r>
    </w:p>
    <w:p>
      <w:r>
        <w:t>Python</w:t>
      </w:r>
    </w:p>
    <w:p>
      <w:r>
        <w:t>Statistical Modeling</w:t>
      </w:r>
    </w:p>
    <w:p>
      <w:r>
        <w:t>Tableau</w:t>
      </w:r>
    </w:p>
    <w:p/>
    <w:p>
      <w:r>
        <w:t>Experience:</w:t>
      </w:r>
    </w:p>
    <w:p>
      <w:r>
        <w:t>Graduate Data Analyst with 1 years of experience</w:t>
      </w:r>
    </w:p>
    <w:p>
      <w:r>
        <w:t>supporting analytics projects, business reporting,</w:t>
      </w:r>
    </w:p>
    <w:p>
      <w:r>
        <w:t>data workflows, and stakeholder decision making.</w:t>
      </w:r>
    </w:p>
    <w:p/>
    <w:p>
      <w:r>
        <w:t>Education:</w:t>
      </w:r>
    </w:p>
    <w:p>
      <w:r>
        <w:t>Bachelor of Science in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