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Kiran Kumar</w:t>
      </w:r>
    </w:p>
    <w:p>
      <w:r>
        <w:t>Synthetic Resume - For Portfolio Demo Purposes Only</w:t>
      </w:r>
    </w:p>
    <w:p>
      <w:r>
        <w:t>Business Intelligence Developer</w:t>
      </w:r>
    </w:p>
    <w:p/>
    <w:p>
      <w:r>
        <w:t>Email: demo.candidate11@example.com</w:t>
      </w:r>
    </w:p>
    <w:p>
      <w:r>
        <w:t>Phone: 9000010011</w:t>
      </w:r>
    </w:p>
    <w:p>
      <w:r>
        <w:t>Location: India</w:t>
      </w:r>
    </w:p>
    <w:p/>
    <w:p>
      <w:r>
        <w:t>Professional Summary:</w:t>
      </w:r>
    </w:p>
    <w:p>
      <w:r>
        <w:t>Business Intelligence Developer with 3 years of experience</w:t>
      </w:r>
    </w:p>
    <w:p>
      <w:r>
        <w:t>working across analytics, data-driven decision making,</w:t>
      </w:r>
    </w:p>
    <w:p>
      <w:r>
        <w:t>reporting, automation, and technology-enabled business solutions.</w:t>
      </w:r>
    </w:p>
    <w:p/>
    <w:p>
      <w:r>
        <w:t>Skills:</w:t>
      </w:r>
    </w:p>
    <w:p>
      <w:r>
        <w:t>SQL</w:t>
      </w:r>
    </w:p>
    <w:p>
      <w:r>
        <w:t>ETL</w:t>
      </w:r>
    </w:p>
    <w:p>
      <w:r>
        <w:t>Data Modeling</w:t>
      </w:r>
    </w:p>
    <w:p>
      <w:r>
        <w:t>Data Warehousing</w:t>
      </w:r>
    </w:p>
    <w:p>
      <w:r>
        <w:t>Python</w:t>
      </w:r>
    </w:p>
    <w:p>
      <w:r>
        <w:t>Data Pipelines</w:t>
      </w:r>
    </w:p>
    <w:p>
      <w:r>
        <w:t>Power BI</w:t>
      </w:r>
    </w:p>
    <w:p>
      <w:r>
        <w:t>Tableau</w:t>
      </w:r>
    </w:p>
    <w:p>
      <w:r>
        <w:t>QuickSight</w:t>
      </w:r>
    </w:p>
    <w:p/>
    <w:p>
      <w:r>
        <w:t>Experience:</w:t>
      </w:r>
    </w:p>
    <w:p>
      <w:r>
        <w:t>Business Intelligence Developer with 3 years of experience</w:t>
      </w:r>
    </w:p>
    <w:p>
      <w:r>
        <w:t>supporting analytics projects, business reporting,</w:t>
      </w:r>
    </w:p>
    <w:p>
      <w:r>
        <w:t>data workflows, and stakeholder decision making.</w:t>
      </w:r>
    </w:p>
    <w:p/>
    <w:p>
      <w:r>
        <w:t>Education:</w:t>
      </w:r>
    </w:p>
    <w:p>
      <w:r>
        <w:t>Bachelor of Computer Applications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