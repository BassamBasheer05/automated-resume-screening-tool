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 Menon</w:t>
      </w:r>
    </w:p>
    <w:p>
      <w:r>
        <w:t>Synthetic Resume - For Portfolio Demo Purposes Only</w:t>
      </w:r>
    </w:p>
    <w:p>
      <w:r>
        <w:t>Senior Data Automation Analyst</w:t>
      </w:r>
    </w:p>
    <w:p/>
    <w:p>
      <w:r>
        <w:t>Email: demo.candidate02@example.com</w:t>
      </w:r>
    </w:p>
    <w:p>
      <w:r>
        <w:t>Phone: 9000010002</w:t>
      </w:r>
    </w:p>
    <w:p>
      <w:r>
        <w:t>Location: India</w:t>
      </w:r>
    </w:p>
    <w:p/>
    <w:p>
      <w:r>
        <w:t>Professional Summary:</w:t>
      </w:r>
    </w:p>
    <w:p>
      <w:r>
        <w:t>Senior Data Automation Analyst with 6 years of experience</w:t>
      </w:r>
    </w:p>
    <w:p>
      <w:r>
        <w:t>working across analytics, data-driven decision making,</w:t>
      </w:r>
    </w:p>
    <w:p>
      <w:r>
        <w:t>reporting, automation, and technology-enabled business solutions.</w:t>
      </w:r>
    </w:p>
    <w:p/>
    <w:p>
      <w:r>
        <w:t>Skills:</w:t>
      </w:r>
    </w:p>
    <w:p>
      <w:r>
        <w:t>AWS</w:t>
      </w:r>
    </w:p>
    <w:p>
      <w:r>
        <w:t>SQL</w:t>
      </w:r>
    </w:p>
    <w:p>
      <w:r>
        <w:t>ETL</w:t>
      </w:r>
    </w:p>
    <w:p>
      <w:r>
        <w:t>Data Modeling</w:t>
      </w:r>
    </w:p>
    <w:p>
      <w:r>
        <w:t>Data Warehousing</w:t>
      </w:r>
    </w:p>
    <w:p>
      <w:r>
        <w:t>Data Lakes</w:t>
      </w:r>
    </w:p>
    <w:p>
      <w:r>
        <w:t>API Integration</w:t>
      </w:r>
    </w:p>
    <w:p>
      <w:r>
        <w:t>Python</w:t>
      </w:r>
    </w:p>
    <w:p>
      <w:r>
        <w:t>UiPath</w:t>
      </w:r>
    </w:p>
    <w:p>
      <w:r>
        <w:t>RPA</w:t>
      </w:r>
    </w:p>
    <w:p>
      <w:r>
        <w:t>NLP</w:t>
      </w:r>
    </w:p>
    <w:p>
      <w:r>
        <w:t>Predictive Analytics</w:t>
      </w:r>
    </w:p>
    <w:p>
      <w:r>
        <w:t>Statistical Modeling</w:t>
      </w:r>
    </w:p>
    <w:p>
      <w:r>
        <w:t>Data Pipelines</w:t>
      </w:r>
    </w:p>
    <w:p>
      <w:r>
        <w:t>Power BI</w:t>
      </w:r>
    </w:p>
    <w:p>
      <w:r>
        <w:t>QuickSight</w:t>
      </w:r>
    </w:p>
    <w:p>
      <w:r>
        <w:t>S3</w:t>
      </w:r>
    </w:p>
    <w:p>
      <w:r>
        <w:t>EventBridge</w:t>
      </w:r>
    </w:p>
    <w:p/>
    <w:p>
      <w:r>
        <w:t>Experience:</w:t>
      </w:r>
    </w:p>
    <w:p>
      <w:r>
        <w:t>Senior Data Automation Analyst with 6 years of experience</w:t>
      </w:r>
    </w:p>
    <w:p>
      <w:r>
        <w:t>supporting analytics projects, business reporting,</w:t>
      </w:r>
    </w:p>
    <w:p>
      <w:r>
        <w:t>data workflows, and stakeholder decision making.</w:t>
      </w:r>
    </w:p>
    <w:p/>
    <w:p>
      <w:r>
        <w:t>Education: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